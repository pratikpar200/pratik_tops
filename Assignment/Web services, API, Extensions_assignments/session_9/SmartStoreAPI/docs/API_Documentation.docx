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56"/>
        </w:rPr>
        <w:t>SmartStoreAPI</w:t>
      </w:r>
    </w:p>
    <w:p>
      <w:pPr>
        <w:jc w:val="center"/>
      </w:pPr>
      <w:r>
        <w:rPr>
          <w:rFonts w:ascii="Calibri" w:hAnsi="Calibri"/>
          <w:i/>
          <w:color w:val="7F7F7F"/>
          <w:sz w:val="30"/>
        </w:rPr>
        <w:t>REST API Technical Documentation &amp; User Guide</w:t>
      </w:r>
    </w:p>
    <w:p>
      <w:r>
        <w:br/>
        <w:br/>
      </w:r>
    </w:p>
    <w:p>
      <w:pPr>
        <w:pStyle w:val="Heading1"/>
      </w:pPr>
      <w:r>
        <w:t>1. Project Overview &amp; Configuration</w:t>
      </w:r>
    </w:p>
    <w:p>
      <w:r>
        <w:t>SmartStoreAPI is a complete PHP Mini Project implementing a secure, lightweight RESTful web API for managing e-commerce resources including Products, Users, and Orders. The project is written in core PHP without external frameworks or composer packages, making it lightweight and ideal for academic evaluation.</w:t>
      </w:r>
    </w:p>
    <w:p>
      <w:r>
        <w:rPr>
          <w:b/>
        </w:rPr>
        <w:t xml:space="preserve">Base URL: </w:t>
      </w:r>
      <w:r>
        <w:t>http://localhost/Web services, API, Extensions_assignments/session_9/SmartStoreAPI/api</w:t>
        <w:br/>
      </w:r>
      <w:r>
        <w:rPr>
          <w:b/>
        </w:rPr>
        <w:t xml:space="preserve">Authentication Mode: </w:t>
      </w:r>
      <w:r>
        <w:t>JWT (JSON Web Token) Bearer Authorization</w:t>
        <w:br/>
      </w:r>
      <w:r>
        <w:rPr>
          <w:b/>
        </w:rPr>
        <w:t xml:space="preserve">Header Format: </w:t>
      </w:r>
      <w:r>
        <w:t>Authorization: Bearer &lt;JWT_TOKEN&gt;</w:t>
      </w:r>
    </w:p>
    <w:p/>
    <w:p>
      <w:pPr>
        <w:pStyle w:val="Heading2"/>
      </w:pPr>
      <w:r>
        <w:t>Authentication Flow</w:t>
      </w:r>
    </w:p>
    <w:p>
      <w:r>
        <w:t>Private routes require a valid JWT token sent via the 'Authorization' header as a Bearer token. The login endpoint generates a signed JWT upon successful validation of user credentials. Public routes (such as product browsing) can be accessed without authentication.</w:t>
      </w:r>
    </w:p>
    <w:p>
      <w:pPr>
        <w:pStyle w:val="Heading1"/>
      </w:pPr>
      <w:r>
        <w:t>2. API Reference Guide</w:t>
      </w:r>
    </w:p>
    <w:p>
      <w:pPr>
        <w:pStyle w:val="Heading2"/>
      </w:pPr>
      <w:r>
        <w:t>2.1 User Login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HTTP Method</w:t>
            </w:r>
          </w:p>
        </w:tc>
        <w:tc>
          <w:tcPr>
            <w:tcW w:type="dxa" w:w="6768"/>
          </w:tcPr>
          <w:p>
            <w:r/>
            <w:r>
              <w:rPr>
                <w:b/>
                <w:color w:val="28A745"/>
                <w:sz w:val="20"/>
              </w:rPr>
              <w:t>POST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URL Endpoint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sz w:val="19"/>
              </w:rPr>
              <w:t>/login.php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Protected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No (Public Route)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Authenticates username and password against the database records, returning a JWT token upon success.</w:t>
            </w:r>
          </w:p>
        </w:tc>
      </w:tr>
    </w:tbl>
    <w:p/>
    <w:p>
      <w:r>
        <w:rPr>
          <w:b/>
        </w:rPr>
        <w:t>Request Payload Example (JSON)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333333"/>
                <w:sz w:val="18"/>
              </w:rPr>
              <w:t>{</w:t>
              <w:br/>
              <w:t xml:space="preserve">  "username": "john_doe",</w:t>
              <w:br/>
              <w:t xml:space="preserve">  "password": "password123"</w:t>
              <w:br/>
              <w:t>}</w:t>
            </w:r>
          </w:p>
        </w:tc>
      </w:tr>
    </w:tbl>
    <w:p/>
    <w:p>
      <w:r>
        <w:rPr>
          <w:b/>
        </w:rPr>
        <w:t>Response: 200 OK (Success)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333333"/>
                <w:sz w:val="18"/>
              </w:rPr>
              <w:t>{</w:t>
              <w:br/>
              <w:t xml:space="preserve">  "status": true,</w:t>
              <w:br/>
              <w:t xml:space="preserve">  "message": "Login Successful",</w:t>
              <w:br/>
              <w:t xml:space="preserve">  "token": "eyJhbGciOiJIUzI1NiIsInR5cCI6IkpXVCJ9..."</w:t>
              <w:br/>
              <w:t>}</w:t>
            </w:r>
          </w:p>
        </w:tc>
      </w:tr>
    </w:tbl>
    <w:p/>
    <w:p>
      <w:r>
        <w:rPr>
          <w:b/>
        </w:rPr>
        <w:t>Response: 401 Unauthorized (Invalid credentials)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333333"/>
                <w:sz w:val="18"/>
              </w:rPr>
              <w:t>{</w:t>
              <w:br/>
              <w:t xml:space="preserve">  "status": false,</w:t>
              <w:br/>
              <w:t xml:space="preserve">  "message": "Invalid username or password"</w:t>
              <w:br/>
              <w:t>}</w:t>
            </w:r>
          </w:p>
        </w:tc>
      </w:tr>
    </w:tbl>
    <w:p/>
    <w:p>
      <w:r>
        <w:rPr>
          <w:b/>
        </w:rPr>
        <w:t>Response: 422 Unprocessable Entity (Missing inputs)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333333"/>
                <w:sz w:val="18"/>
              </w:rPr>
              <w:t>{</w:t>
              <w:br/>
              <w:t xml:space="preserve">  "status": false,</w:t>
              <w:br/>
              <w:t xml:space="preserve">  "message": "Username and password are required."</w:t>
              <w:br/>
              <w:t>}</w:t>
            </w:r>
          </w:p>
        </w:tc>
      </w:tr>
    </w:tbl>
    <w:p/>
    <w:p/>
    <w:p>
      <w:pPr>
        <w:pStyle w:val="Heading2"/>
      </w:pPr>
      <w:r>
        <w:t>2.2.1 GET All Products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HTTP Method</w:t>
            </w:r>
          </w:p>
        </w:tc>
        <w:tc>
          <w:tcPr>
            <w:tcW w:type="dxa" w:w="6768"/>
          </w:tcPr>
          <w:p>
            <w:r/>
            <w:r>
              <w:rPr>
                <w:b/>
                <w:color w:val="007BFF"/>
                <w:sz w:val="20"/>
              </w:rPr>
              <w:t>GET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URL Endpoint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sz w:val="19"/>
              </w:rPr>
              <w:t>/products.php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Protected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No (Public Route)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Fetches a list of all products in reverse order of creation.</w:t>
            </w:r>
          </w:p>
        </w:tc>
      </w:tr>
    </w:tbl>
    <w:p/>
    <w:p>
      <w:r>
        <w:rPr>
          <w:b/>
        </w:rPr>
        <w:t>Response: 200 OK (Success)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333333"/>
                <w:sz w:val="18"/>
              </w:rPr>
              <w:t>{</w:t>
              <w:br/>
              <w:t xml:space="preserve">  "status": true,</w:t>
              <w:br/>
              <w:t xml:space="preserve">  "message": "Products retrieved successfully",</w:t>
              <w:br/>
              <w:t xml:space="preserve">  "data": [</w:t>
              <w:br/>
              <w:t xml:space="preserve">    {</w:t>
              <w:br/>
              <w:t xml:space="preserve">      "id": 1,</w:t>
              <w:br/>
              <w:t xml:space="preserve">      "name": "iPhone 15 Pro",</w:t>
              <w:br/>
              <w:t xml:space="preserve">      "description": "Apple smartphone with titanium design.",</w:t>
              <w:br/>
              <w:t xml:space="preserve">      "price": 999.99,</w:t>
              <w:br/>
              <w:t xml:space="preserve">      "stock": 50,</w:t>
              <w:br/>
              <w:t xml:space="preserve">      "created_at": "2026-06-20 16:50:00"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/>
    <w:p>
      <w:pPr>
        <w:pStyle w:val="Heading2"/>
      </w:pPr>
      <w:r>
        <w:t>2.2.2 GET Product By ID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HTTP Method</w:t>
            </w:r>
          </w:p>
        </w:tc>
        <w:tc>
          <w:tcPr>
            <w:tcW w:type="dxa" w:w="6768"/>
          </w:tcPr>
          <w:p>
            <w:r/>
            <w:r>
              <w:rPr>
                <w:b/>
                <w:color w:val="007BFF"/>
                <w:sz w:val="20"/>
              </w:rPr>
              <w:t>GET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URL Endpoint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sz w:val="19"/>
              </w:rPr>
              <w:t>/products.php?id={id}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Protected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No (Public Route)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Fetches product details matching the supplied URL parameter 'id'.</w:t>
            </w:r>
          </w:p>
        </w:tc>
      </w:tr>
    </w:tbl>
    <w:p/>
    <w:p>
      <w:r>
        <w:rPr>
          <w:b/>
        </w:rPr>
        <w:t>Response: 200 OK (Success)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333333"/>
                <w:sz w:val="18"/>
              </w:rPr>
              <w:t>{</w:t>
              <w:br/>
              <w:t xml:space="preserve">  "status": true,</w:t>
              <w:br/>
              <w:t xml:space="preserve">  "message": "Product retrieved successfully",</w:t>
              <w:br/>
              <w:t xml:space="preserve">  "data": {</w:t>
              <w:br/>
              <w:t xml:space="preserve">    "id": 1,</w:t>
              <w:br/>
              <w:t xml:space="preserve">    "name": "iPhone 15 Pro",</w:t>
              <w:br/>
              <w:t xml:space="preserve">    "description": "Apple smartphone with titanium design.",</w:t>
              <w:br/>
              <w:t xml:space="preserve">    "price": 999.99,</w:t>
              <w:br/>
              <w:t xml:space="preserve">    "stock": 50,</w:t>
              <w:br/>
              <w:t xml:space="preserve">    "created_at": "2026-06-20 16:50:00"</w:t>
              <w:br/>
              <w:t xml:space="preserve">  }</w:t>
              <w:br/>
              <w:t>}</w:t>
            </w:r>
          </w:p>
        </w:tc>
      </w:tr>
    </w:tbl>
    <w:p/>
    <w:p>
      <w:r>
        <w:rPr>
          <w:b/>
        </w:rPr>
        <w:t>Response: 404 Not Found (Missing product)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333333"/>
                <w:sz w:val="18"/>
              </w:rPr>
              <w:t>{</w:t>
              <w:br/>
              <w:t xml:space="preserve">  "status": false,</w:t>
              <w:br/>
              <w:t xml:space="preserve">  "message": "Product not found"</w:t>
              <w:br/>
              <w:t>}</w:t>
            </w:r>
          </w:p>
        </w:tc>
      </w:tr>
    </w:tbl>
    <w:p/>
    <w:p/>
    <w:p>
      <w:pPr>
        <w:pStyle w:val="Heading2"/>
      </w:pPr>
      <w:r>
        <w:t>2.2.3 POST Create Product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HTTP Method</w:t>
            </w:r>
          </w:p>
        </w:tc>
        <w:tc>
          <w:tcPr>
            <w:tcW w:type="dxa" w:w="6768"/>
          </w:tcPr>
          <w:p>
            <w:r/>
            <w:r>
              <w:rPr>
                <w:b/>
                <w:color w:val="28A745"/>
                <w:sz w:val="20"/>
              </w:rPr>
              <w:t>POST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URL Endpoint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sz w:val="19"/>
              </w:rPr>
              <w:t>/products.php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Protected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Yes (Bearer Token Required)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Creates a new product record inside the catalog.</w:t>
            </w:r>
          </w:p>
        </w:tc>
      </w:tr>
    </w:tbl>
    <w:p/>
    <w:p>
      <w:r>
        <w:rPr>
          <w:b/>
        </w:rPr>
        <w:t>Request Payload Example (JSON)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333333"/>
                <w:sz w:val="18"/>
              </w:rPr>
              <w:t>{</w:t>
              <w:br/>
              <w:t xml:space="preserve">  "name": "Wireless Charger",</w:t>
              <w:br/>
              <w:t xml:space="preserve">  "description": "Fast charging magnetic stand.",</w:t>
              <w:br/>
              <w:t xml:space="preserve">  "price": 49.99,</w:t>
              <w:br/>
              <w:t xml:space="preserve">  "stock": 80</w:t>
              <w:br/>
              <w:t>}</w:t>
            </w:r>
          </w:p>
        </w:tc>
      </w:tr>
    </w:tbl>
    <w:p/>
    <w:p>
      <w:r>
        <w:rPr>
          <w:b/>
        </w:rPr>
        <w:t>Response: 201 Created (Success)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333333"/>
                <w:sz w:val="18"/>
              </w:rPr>
              <w:t>{</w:t>
              <w:br/>
              <w:t xml:space="preserve">  "status": true,</w:t>
              <w:br/>
              <w:t xml:space="preserve">  "message": "Product created successfully",</w:t>
              <w:br/>
              <w:t xml:space="preserve">  "data": {</w:t>
              <w:br/>
              <w:t xml:space="preserve">    "id": 6,</w:t>
              <w:br/>
              <w:t xml:space="preserve">    "name": "Wireless Charger",</w:t>
              <w:br/>
              <w:t xml:space="preserve">    "description": "Fast charging magnetic stand.",</w:t>
              <w:br/>
              <w:t xml:space="preserve">    "price": 49.99,</w:t>
              <w:br/>
              <w:t xml:space="preserve">    "stock": 80</w:t>
              <w:br/>
              <w:t xml:space="preserve">  }</w:t>
              <w:br/>
              <w:t>}</w:t>
            </w:r>
          </w:p>
        </w:tc>
      </w:tr>
    </w:tbl>
    <w:p/>
    <w:p>
      <w:r>
        <w:rPr>
          <w:b/>
        </w:rPr>
        <w:t>Response: 422 Unprocessable Entity (Validation failed)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333333"/>
                <w:sz w:val="18"/>
              </w:rPr>
              <w:t>{</w:t>
              <w:br/>
              <w:t xml:space="preserve">  "status": false,</w:t>
              <w:br/>
              <w:t xml:space="preserve">  "message": "Invalid input. Name, price, and stock are required."</w:t>
              <w:br/>
              <w:t>}</w:t>
            </w:r>
          </w:p>
        </w:tc>
      </w:tr>
    </w:tbl>
    <w:p/>
    <w:p/>
    <w:p>
      <w:pPr>
        <w:pStyle w:val="Heading2"/>
      </w:pPr>
      <w:r>
        <w:t>2.2.4 PUT Update Product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HTTP Method</w:t>
            </w:r>
          </w:p>
        </w:tc>
        <w:tc>
          <w:tcPr>
            <w:tcW w:type="dxa" w:w="6768"/>
          </w:tcPr>
          <w:p>
            <w:r/>
            <w:r>
              <w:rPr>
                <w:b/>
                <w:color w:val="DC9600"/>
                <w:sz w:val="20"/>
              </w:rPr>
              <w:t>PUT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URL Endpoint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sz w:val="19"/>
              </w:rPr>
              <w:t>/products.php?id={id}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Protected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Yes (Bearer Token Required)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Modifies an existing product's fields matching the URL parameter 'id'.</w:t>
            </w:r>
          </w:p>
        </w:tc>
      </w:tr>
    </w:tbl>
    <w:p/>
    <w:p>
      <w:r>
        <w:rPr>
          <w:b/>
        </w:rPr>
        <w:t>Request Payload Example (JSON)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333333"/>
                <w:sz w:val="18"/>
              </w:rPr>
              <w:t>{</w:t>
              <w:br/>
              <w:t xml:space="preserve">  "name": "Wireless Charger v2",</w:t>
              <w:br/>
              <w:t xml:space="preserve">  "description": "15W upgraded stand.",</w:t>
              <w:br/>
              <w:t xml:space="preserve">  "price": 54.99,</w:t>
              <w:br/>
              <w:t xml:space="preserve">  "stock": 120</w:t>
              <w:br/>
              <w:t>}</w:t>
            </w:r>
          </w:p>
        </w:tc>
      </w:tr>
    </w:tbl>
    <w:p/>
    <w:p>
      <w:r>
        <w:rPr>
          <w:b/>
        </w:rPr>
        <w:t>Response: 200 OK (Success)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333333"/>
                <w:sz w:val="18"/>
              </w:rPr>
              <w:t>{</w:t>
              <w:br/>
              <w:t xml:space="preserve">  "status": true,</w:t>
              <w:br/>
              <w:t xml:space="preserve">  "message": "Product updated successfully",</w:t>
              <w:br/>
              <w:t xml:space="preserve">  "data": {</w:t>
              <w:br/>
              <w:t xml:space="preserve">    "id": 6,</w:t>
              <w:br/>
              <w:t xml:space="preserve">    "name": "Wireless Charger v2",</w:t>
              <w:br/>
              <w:t xml:space="preserve">    "description": "15W upgraded stand.",</w:t>
              <w:br/>
              <w:t xml:space="preserve">    "price": 54.99,</w:t>
              <w:br/>
              <w:t xml:space="preserve">    "stock": 120</w:t>
              <w:br/>
              <w:t xml:space="preserve">  }</w:t>
              <w:br/>
              <w:t>}</w:t>
            </w:r>
          </w:p>
        </w:tc>
      </w:tr>
    </w:tbl>
    <w:p/>
    <w:p>
      <w:r>
        <w:rPr>
          <w:b/>
        </w:rPr>
        <w:t>Response: 404 Not Found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333333"/>
                <w:sz w:val="18"/>
              </w:rPr>
              <w:t>{</w:t>
              <w:br/>
              <w:t xml:space="preserve">  "status": false,</w:t>
              <w:br/>
              <w:t xml:space="preserve">  "message": "Product not found"</w:t>
              <w:br/>
              <w:t>}</w:t>
            </w:r>
          </w:p>
        </w:tc>
      </w:tr>
    </w:tbl>
    <w:p/>
    <w:p/>
    <w:p>
      <w:pPr>
        <w:pStyle w:val="Heading2"/>
      </w:pPr>
      <w:r>
        <w:t>2.2.5 DELETE Product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HTTP Method</w:t>
            </w:r>
          </w:p>
        </w:tc>
        <w:tc>
          <w:tcPr>
            <w:tcW w:type="dxa" w:w="6768"/>
          </w:tcPr>
          <w:p>
            <w:r/>
            <w:r>
              <w:rPr>
                <w:b/>
                <w:color w:val="DC3545"/>
                <w:sz w:val="20"/>
              </w:rPr>
              <w:t>DELETE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URL Endpoint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sz w:val="19"/>
              </w:rPr>
              <w:t>/products.php?id={id}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Protected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Yes (Bearer Token Required)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Deletes an existing product record matching the URL parameter 'id'.</w:t>
            </w:r>
          </w:p>
        </w:tc>
      </w:tr>
    </w:tbl>
    <w:p/>
    <w:p>
      <w:r>
        <w:rPr>
          <w:b/>
        </w:rPr>
        <w:t>Response: 200 OK (Success)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333333"/>
                <w:sz w:val="18"/>
              </w:rPr>
              <w:t>{</w:t>
              <w:br/>
              <w:t xml:space="preserve">  "status": true,</w:t>
              <w:br/>
              <w:t xml:space="preserve">  "message": "Product deleted successfully"</w:t>
              <w:br/>
              <w:t>}</w:t>
            </w:r>
          </w:p>
        </w:tc>
      </w:tr>
    </w:tbl>
    <w:p/>
    <w:p>
      <w:r>
        <w:rPr>
          <w:b/>
        </w:rPr>
        <w:t>Response: 404 Not Found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333333"/>
                <w:sz w:val="18"/>
              </w:rPr>
              <w:t>{</w:t>
              <w:br/>
              <w:t xml:space="preserve">  "status": false,</w:t>
              <w:br/>
              <w:t xml:space="preserve">  "message": "Product not found"</w:t>
              <w:br/>
              <w:t>}</w:t>
            </w:r>
          </w:p>
        </w:tc>
      </w:tr>
    </w:tbl>
    <w:p/>
    <w:p/>
    <w:p>
      <w:pPr>
        <w:pStyle w:val="Heading2"/>
      </w:pPr>
      <w:r>
        <w:t>2.3.1 GET All Users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HTTP Method</w:t>
            </w:r>
          </w:p>
        </w:tc>
        <w:tc>
          <w:tcPr>
            <w:tcW w:type="dxa" w:w="6768"/>
          </w:tcPr>
          <w:p>
            <w:r/>
            <w:r>
              <w:rPr>
                <w:b/>
                <w:color w:val="007BFF"/>
                <w:sz w:val="20"/>
              </w:rPr>
              <w:t>GET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URL Endpoint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sz w:val="19"/>
              </w:rPr>
              <w:t>/users.php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Protected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Yes (Bearer Token Required)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Fetches a list of all registered users (excluding password fields for security).</w:t>
            </w:r>
          </w:p>
        </w:tc>
      </w:tr>
    </w:tbl>
    <w:p/>
    <w:p>
      <w:r>
        <w:rPr>
          <w:b/>
        </w:rPr>
        <w:t>Response: 200 OK (Success)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333333"/>
                <w:sz w:val="18"/>
              </w:rPr>
              <w:t>{</w:t>
              <w:br/>
              <w:t xml:space="preserve">  "status": true,</w:t>
              <w:br/>
              <w:t xml:space="preserve">  "message": "Users retrieved successfully",</w:t>
              <w:br/>
              <w:t xml:space="preserve">  "data": [</w:t>
              <w:br/>
              <w:t xml:space="preserve">    {</w:t>
              <w:br/>
              <w:t xml:space="preserve">      "id": 1,</w:t>
              <w:br/>
              <w:t xml:space="preserve">      "username": "john_doe",</w:t>
              <w:br/>
              <w:t xml:space="preserve">      "email": "john@example.com",</w:t>
              <w:br/>
              <w:t xml:space="preserve">      "created_at": "2026-06-20 16:50:00"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/>
    <w:p>
      <w:pPr>
        <w:pStyle w:val="Heading2"/>
      </w:pPr>
      <w:r>
        <w:t>2.3.2 GET User By ID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HTTP Method</w:t>
            </w:r>
          </w:p>
        </w:tc>
        <w:tc>
          <w:tcPr>
            <w:tcW w:type="dxa" w:w="6768"/>
          </w:tcPr>
          <w:p>
            <w:r/>
            <w:r>
              <w:rPr>
                <w:b/>
                <w:color w:val="007BFF"/>
                <w:sz w:val="20"/>
              </w:rPr>
              <w:t>GET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URL Endpoint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sz w:val="19"/>
              </w:rPr>
              <w:t>/users.php?id={id}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Protected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Yes (Bearer Token Required)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Fetches details of a specific user matching the supplied ID.</w:t>
            </w:r>
          </w:p>
        </w:tc>
      </w:tr>
    </w:tbl>
    <w:p/>
    <w:p>
      <w:r>
        <w:rPr>
          <w:b/>
        </w:rPr>
        <w:t>Response: 200 OK (Success)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333333"/>
                <w:sz w:val="18"/>
              </w:rPr>
              <w:t>{</w:t>
              <w:br/>
              <w:t xml:space="preserve">  "status": true,</w:t>
              <w:br/>
              <w:t xml:space="preserve">  "message": "User retrieved successfully",</w:t>
              <w:br/>
              <w:t xml:space="preserve">  "data": {</w:t>
              <w:br/>
              <w:t xml:space="preserve">    "id": 1,</w:t>
              <w:br/>
              <w:t xml:space="preserve">    "username": "john_doe",</w:t>
              <w:br/>
              <w:t xml:space="preserve">    "email": "john@example.com",</w:t>
              <w:br/>
              <w:t xml:space="preserve">    "created_at": "2026-06-20 16:50:00"</w:t>
              <w:br/>
              <w:t xml:space="preserve">  }</w:t>
              <w:br/>
              <w:t>}</w:t>
            </w:r>
          </w:p>
        </w:tc>
      </w:tr>
    </w:tbl>
    <w:p/>
    <w:p>
      <w:r>
        <w:rPr>
          <w:b/>
        </w:rPr>
        <w:t>Response: 404 Not Found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333333"/>
                <w:sz w:val="18"/>
              </w:rPr>
              <w:t>{</w:t>
              <w:br/>
              <w:t xml:space="preserve">  "status": false,</w:t>
              <w:br/>
              <w:t xml:space="preserve">  "message": "User not found"</w:t>
              <w:br/>
              <w:t>}</w:t>
            </w:r>
          </w:p>
        </w:tc>
      </w:tr>
    </w:tbl>
    <w:p/>
    <w:p/>
    <w:p>
      <w:pPr>
        <w:pStyle w:val="Heading2"/>
      </w:pPr>
      <w:r>
        <w:t>2.3.3 POST Create User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HTTP Method</w:t>
            </w:r>
          </w:p>
        </w:tc>
        <w:tc>
          <w:tcPr>
            <w:tcW w:type="dxa" w:w="6768"/>
          </w:tcPr>
          <w:p>
            <w:r/>
            <w:r>
              <w:rPr>
                <w:b/>
                <w:color w:val="28A745"/>
                <w:sz w:val="20"/>
              </w:rPr>
              <w:t>POST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URL Endpoint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sz w:val="19"/>
              </w:rPr>
              <w:t>/users.php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Protected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Yes (Bearer Token Required)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Creates a new user account, encrypting the password with BCrypt hashing.</w:t>
            </w:r>
          </w:p>
        </w:tc>
      </w:tr>
    </w:tbl>
    <w:p/>
    <w:p>
      <w:r>
        <w:rPr>
          <w:b/>
        </w:rPr>
        <w:t>Request Payload Example (JSON)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333333"/>
                <w:sz w:val="18"/>
              </w:rPr>
              <w:t>{</w:t>
              <w:br/>
              <w:t xml:space="preserve">  "username": "alice_green",</w:t>
              <w:br/>
              <w:t xml:space="preserve">  "email": "alice@example.com",</w:t>
              <w:br/>
              <w:t xml:space="preserve">  "password": "password123"</w:t>
              <w:br/>
              <w:t>}</w:t>
            </w:r>
          </w:p>
        </w:tc>
      </w:tr>
    </w:tbl>
    <w:p/>
    <w:p>
      <w:r>
        <w:rPr>
          <w:b/>
        </w:rPr>
        <w:t>Response: 201 Created (Success)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333333"/>
                <w:sz w:val="18"/>
              </w:rPr>
              <w:t>{</w:t>
              <w:br/>
              <w:t xml:space="preserve">  "status": true,</w:t>
              <w:br/>
              <w:t xml:space="preserve">  "message": "User created successfully",</w:t>
              <w:br/>
              <w:t xml:space="preserve">  "data": {</w:t>
              <w:br/>
              <w:t xml:space="preserve">    "id": 3,</w:t>
              <w:br/>
              <w:t xml:space="preserve">    "username": "alice_green",</w:t>
              <w:br/>
              <w:t xml:space="preserve">    "email": "alice@example.com"</w:t>
              <w:br/>
              <w:t xml:space="preserve">  }</w:t>
              <w:br/>
              <w:t>}</w:t>
            </w:r>
          </w:p>
        </w:tc>
      </w:tr>
    </w:tbl>
    <w:p/>
    <w:p>
      <w:r>
        <w:rPr>
          <w:b/>
        </w:rPr>
        <w:t>Response: 422 Unprocessable Entity (Duplicate check)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333333"/>
                <w:sz w:val="18"/>
              </w:rPr>
              <w:t>{</w:t>
              <w:br/>
              <w:t xml:space="preserve">  "status": false,</w:t>
              <w:br/>
              <w:t xml:space="preserve">  "message": "Username or Email is already registered."</w:t>
              <w:br/>
              <w:t>}</w:t>
            </w:r>
          </w:p>
        </w:tc>
      </w:tr>
    </w:tbl>
    <w:p/>
    <w:p/>
    <w:p>
      <w:pPr>
        <w:pStyle w:val="Heading2"/>
      </w:pPr>
      <w:r>
        <w:t>2.3.4 PUT Update User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HTTP Method</w:t>
            </w:r>
          </w:p>
        </w:tc>
        <w:tc>
          <w:tcPr>
            <w:tcW w:type="dxa" w:w="6768"/>
          </w:tcPr>
          <w:p>
            <w:r/>
            <w:r>
              <w:rPr>
                <w:b/>
                <w:color w:val="DC9600"/>
                <w:sz w:val="20"/>
              </w:rPr>
              <w:t>PUT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URL Endpoint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sz w:val="19"/>
              </w:rPr>
              <w:t>/users.php?id={id}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Protected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Yes (Bearer Token Required)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Modifies username, email, and optionally updates password for the specified user ID.</w:t>
            </w:r>
          </w:p>
        </w:tc>
      </w:tr>
    </w:tbl>
    <w:p/>
    <w:p>
      <w:r>
        <w:rPr>
          <w:b/>
        </w:rPr>
        <w:t>Request Payload Example (JSON)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333333"/>
                <w:sz w:val="18"/>
              </w:rPr>
              <w:t>{</w:t>
              <w:br/>
              <w:t xml:space="preserve">  "username": "alice_updated",</w:t>
              <w:br/>
              <w:t xml:space="preserve">  "email": "alice_new@example.com",</w:t>
              <w:br/>
              <w:t xml:space="preserve">  "password": "newpassword123"  // Optional</w:t>
              <w:br/>
              <w:t>}</w:t>
            </w:r>
          </w:p>
        </w:tc>
      </w:tr>
    </w:tbl>
    <w:p/>
    <w:p>
      <w:r>
        <w:rPr>
          <w:b/>
        </w:rPr>
        <w:t>Response: 200 OK (Success)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333333"/>
                <w:sz w:val="18"/>
              </w:rPr>
              <w:t>{</w:t>
              <w:br/>
              <w:t xml:space="preserve">  "status": true,</w:t>
              <w:br/>
              <w:t xml:space="preserve">  "message": "User updated successfully",</w:t>
              <w:br/>
              <w:t xml:space="preserve">  "data": {</w:t>
              <w:br/>
              <w:t xml:space="preserve">    "id": 3,</w:t>
              <w:br/>
              <w:t xml:space="preserve">    "username": "alice_updated",</w:t>
              <w:br/>
              <w:t xml:space="preserve">    "email": "alice_new@example.com"</w:t>
              <w:br/>
              <w:t xml:space="preserve">  }</w:t>
              <w:br/>
              <w:t>}</w:t>
            </w:r>
          </w:p>
        </w:tc>
      </w:tr>
    </w:tbl>
    <w:p/>
    <w:p>
      <w:r>
        <w:rPr>
          <w:b/>
        </w:rPr>
        <w:t>Response: 404 Not Found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333333"/>
                <w:sz w:val="18"/>
              </w:rPr>
              <w:t>{</w:t>
              <w:br/>
              <w:t xml:space="preserve">  "status": false,</w:t>
              <w:br/>
              <w:t xml:space="preserve">  "message": "User not found"</w:t>
              <w:br/>
              <w:t>}</w:t>
            </w:r>
          </w:p>
        </w:tc>
      </w:tr>
    </w:tbl>
    <w:p/>
    <w:p/>
    <w:p>
      <w:pPr>
        <w:pStyle w:val="Heading2"/>
      </w:pPr>
      <w:r>
        <w:t>2.3.5 DELETE User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HTTP Method</w:t>
            </w:r>
          </w:p>
        </w:tc>
        <w:tc>
          <w:tcPr>
            <w:tcW w:type="dxa" w:w="6768"/>
          </w:tcPr>
          <w:p>
            <w:r/>
            <w:r>
              <w:rPr>
                <w:b/>
                <w:color w:val="DC3545"/>
                <w:sz w:val="20"/>
              </w:rPr>
              <w:t>DELETE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URL Endpoint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sz w:val="19"/>
              </w:rPr>
              <w:t>/users.php?id={id}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Protected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Yes (Bearer Token Required)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Deletes a user account matching the supplied ID.</w:t>
            </w:r>
          </w:p>
        </w:tc>
      </w:tr>
    </w:tbl>
    <w:p/>
    <w:p>
      <w:r>
        <w:rPr>
          <w:b/>
        </w:rPr>
        <w:t>Response: 200 OK (Success)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333333"/>
                <w:sz w:val="18"/>
              </w:rPr>
              <w:t>{</w:t>
              <w:br/>
              <w:t xml:space="preserve">  "status": true,</w:t>
              <w:br/>
              <w:t xml:space="preserve">  "message": "User deleted successfully"</w:t>
              <w:br/>
              <w:t>}</w:t>
            </w:r>
          </w:p>
        </w:tc>
      </w:tr>
    </w:tbl>
    <w:p/>
    <w:p>
      <w:r>
        <w:rPr>
          <w:b/>
        </w:rPr>
        <w:t>Response: 404 Not Found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333333"/>
                <w:sz w:val="18"/>
              </w:rPr>
              <w:t>{</w:t>
              <w:br/>
              <w:t xml:space="preserve">  "status": false,</w:t>
              <w:br/>
              <w:t xml:space="preserve">  "message": "User not found"</w:t>
              <w:br/>
              <w:t>}</w:t>
            </w:r>
          </w:p>
        </w:tc>
      </w:tr>
    </w:tbl>
    <w:p/>
    <w:p/>
    <w:p>
      <w:pPr>
        <w:pStyle w:val="Heading2"/>
      </w:pPr>
      <w:r>
        <w:t>2.4.1 GET All Orders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HTTP Method</w:t>
            </w:r>
          </w:p>
        </w:tc>
        <w:tc>
          <w:tcPr>
            <w:tcW w:type="dxa" w:w="6768"/>
          </w:tcPr>
          <w:p>
            <w:r/>
            <w:r>
              <w:rPr>
                <w:b/>
                <w:color w:val="007BFF"/>
                <w:sz w:val="20"/>
              </w:rPr>
              <w:t>GET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URL Endpoint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sz w:val="19"/>
              </w:rPr>
              <w:t>/orders.php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Protected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Yes (Bearer Token Required)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Retrieves list of all placed orders including joined customer and product details.</w:t>
            </w:r>
          </w:p>
        </w:tc>
      </w:tr>
    </w:tbl>
    <w:p/>
    <w:p>
      <w:r>
        <w:rPr>
          <w:b/>
        </w:rPr>
        <w:t>Response: 200 OK (Success)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333333"/>
                <w:sz w:val="18"/>
              </w:rPr>
              <w:t>{</w:t>
              <w:br/>
              <w:t xml:space="preserve">  "status": true,</w:t>
              <w:br/>
              <w:t xml:space="preserve">  "message": "Orders retrieved successfully",</w:t>
              <w:br/>
              <w:t xml:space="preserve">  "data": [</w:t>
              <w:br/>
              <w:t xml:space="preserve">    {</w:t>
              <w:br/>
              <w:t xml:space="preserve">      "id": 1,</w:t>
              <w:br/>
              <w:t xml:space="preserve">      "user_id": 1,</w:t>
              <w:br/>
              <w:t xml:space="preserve">      "username": "john_doe",</w:t>
              <w:br/>
              <w:t xml:space="preserve">      "product_id": 1,</w:t>
              <w:br/>
              <w:t xml:space="preserve">      "product_name": "iPhone 15 Pro",</w:t>
              <w:br/>
              <w:t xml:space="preserve">      "quantity": 1,</w:t>
              <w:br/>
              <w:t xml:space="preserve">      "total_price": 999.99,</w:t>
              <w:br/>
              <w:t xml:space="preserve">      "order_date": "2026-06-20 16:50:00"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/>
    <w:p>
      <w:pPr>
        <w:pStyle w:val="Heading2"/>
      </w:pPr>
      <w:r>
        <w:t>2.4.2 GET Order By ID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HTTP Method</w:t>
            </w:r>
          </w:p>
        </w:tc>
        <w:tc>
          <w:tcPr>
            <w:tcW w:type="dxa" w:w="6768"/>
          </w:tcPr>
          <w:p>
            <w:r/>
            <w:r>
              <w:rPr>
                <w:b/>
                <w:color w:val="007BFF"/>
                <w:sz w:val="20"/>
              </w:rPr>
              <w:t>GET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URL Endpoint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sz w:val="19"/>
              </w:rPr>
              <w:t>/orders.php?id={id}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Protected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Yes (Bearer Token Required)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Retrieves a specific order details by ID.</w:t>
            </w:r>
          </w:p>
        </w:tc>
      </w:tr>
    </w:tbl>
    <w:p/>
    <w:p>
      <w:r>
        <w:rPr>
          <w:b/>
        </w:rPr>
        <w:t>Response: 200 OK (Success)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333333"/>
                <w:sz w:val="18"/>
              </w:rPr>
              <w:t>{</w:t>
              <w:br/>
              <w:t xml:space="preserve">  "status": true,</w:t>
              <w:br/>
              <w:t xml:space="preserve">  "message": "Order retrieved successfully",</w:t>
              <w:br/>
              <w:t xml:space="preserve">  "data": {</w:t>
              <w:br/>
              <w:t xml:space="preserve">    "id": 1,</w:t>
              <w:br/>
              <w:t xml:space="preserve">    "user_id": 1,</w:t>
              <w:br/>
              <w:t xml:space="preserve">    "username": "john_doe",</w:t>
              <w:br/>
              <w:t xml:space="preserve">    "product_id": 1,</w:t>
              <w:br/>
              <w:t xml:space="preserve">    "product_name": "iPhone 15 Pro",</w:t>
              <w:br/>
              <w:t xml:space="preserve">    "quantity": 1,</w:t>
              <w:br/>
              <w:t xml:space="preserve">    "total_price": 999.99,</w:t>
              <w:br/>
              <w:t xml:space="preserve">    "order_date": "2026-06-20 16:50:00"</w:t>
              <w:br/>
              <w:t xml:space="preserve">  }</w:t>
              <w:br/>
              <w:t>}</w:t>
            </w:r>
          </w:p>
        </w:tc>
      </w:tr>
    </w:tbl>
    <w:p/>
    <w:p>
      <w:r>
        <w:rPr>
          <w:b/>
        </w:rPr>
        <w:t>Response: 404 Not Found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333333"/>
                <w:sz w:val="18"/>
              </w:rPr>
              <w:t>{</w:t>
              <w:br/>
              <w:t xml:space="preserve">  "status": false,</w:t>
              <w:br/>
              <w:t xml:space="preserve">  "message": "Order not found"</w:t>
              <w:br/>
              <w:t>}</w:t>
            </w:r>
          </w:p>
        </w:tc>
      </w:tr>
    </w:tbl>
    <w:p/>
    <w:p/>
    <w:p>
      <w:pPr>
        <w:pStyle w:val="Heading2"/>
      </w:pPr>
      <w:r>
        <w:t>2.4.3 POST Create Order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HTTP Method</w:t>
            </w:r>
          </w:p>
        </w:tc>
        <w:tc>
          <w:tcPr>
            <w:tcW w:type="dxa" w:w="6768"/>
          </w:tcPr>
          <w:p>
            <w:r/>
            <w:r>
              <w:rPr>
                <w:b/>
                <w:color w:val="28A745"/>
                <w:sz w:val="20"/>
              </w:rPr>
              <w:t>POST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URL Endpoint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sz w:val="19"/>
              </w:rPr>
              <w:t>/orders.php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Protected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Yes (Bearer Token Required)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Places a new order. The API automatically validates stock levels, resolves the price, computes the total_price, and decrements product stock.</w:t>
            </w:r>
          </w:p>
        </w:tc>
      </w:tr>
    </w:tbl>
    <w:p/>
    <w:p>
      <w:r>
        <w:rPr>
          <w:b/>
        </w:rPr>
        <w:t>Request Payload Example (JSON)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333333"/>
                <w:sz w:val="18"/>
              </w:rPr>
              <w:t>{</w:t>
              <w:br/>
              <w:t xml:space="preserve">  "user_id": 1,</w:t>
              <w:br/>
              <w:t xml:space="preserve">  "product_id": 2,</w:t>
              <w:br/>
              <w:t xml:space="preserve">  "quantity": 2</w:t>
              <w:br/>
              <w:t>}</w:t>
            </w:r>
          </w:p>
        </w:tc>
      </w:tr>
    </w:tbl>
    <w:p/>
    <w:p>
      <w:r>
        <w:rPr>
          <w:b/>
        </w:rPr>
        <w:t>Response: 201 Created (Success)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333333"/>
                <w:sz w:val="18"/>
              </w:rPr>
              <w:t>{</w:t>
              <w:br/>
              <w:t xml:space="preserve">  "status": true,</w:t>
              <w:br/>
              <w:t xml:space="preserve">  "message": "Order created successfully",</w:t>
              <w:br/>
              <w:t xml:space="preserve">  "data": {</w:t>
              <w:br/>
              <w:t xml:space="preserve">    "id": 3,</w:t>
              <w:br/>
              <w:t xml:space="preserve">    "user_id": 1,</w:t>
              <w:br/>
              <w:t xml:space="preserve">    "product_id": 2,</w:t>
              <w:br/>
              <w:t xml:space="preserve">    "product_name": "Samsung Galaxy S24 Ultra",</w:t>
              <w:br/>
              <w:t xml:space="preserve">    "quantity": 2,</w:t>
              <w:br/>
              <w:t xml:space="preserve">    "total_price": 2399.98</w:t>
              <w:br/>
              <w:t xml:space="preserve">  }</w:t>
              <w:br/>
              <w:t>}</w:t>
            </w:r>
          </w:p>
        </w:tc>
      </w:tr>
    </w:tbl>
    <w:p/>
    <w:p>
      <w:r>
        <w:rPr>
          <w:b/>
        </w:rPr>
        <w:t>Response: 422 Unprocessable Entity (Stock error or missing reference)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333333"/>
                <w:sz w:val="18"/>
              </w:rPr>
              <w:t>{</w:t>
              <w:br/>
              <w:t xml:space="preserve">  "status": false,</w:t>
              <w:br/>
              <w:t xml:space="preserve">  "message": "Failed to create order. Insufficient stock available. Only 1 items left."</w:t>
              <w:br/>
              <w:t>}</w:t>
            </w:r>
          </w:p>
        </w:tc>
      </w:tr>
    </w:tbl>
    <w:p/>
    <w:p/>
    <w:p>
      <w:pPr>
        <w:pStyle w:val="Heading2"/>
      </w:pPr>
      <w:r>
        <w:t>2.4.4 PUT Update Order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HTTP Method</w:t>
            </w:r>
          </w:p>
        </w:tc>
        <w:tc>
          <w:tcPr>
            <w:tcW w:type="dxa" w:w="6768"/>
          </w:tcPr>
          <w:p>
            <w:r/>
            <w:r>
              <w:rPr>
                <w:b/>
                <w:color w:val="DC9600"/>
                <w:sz w:val="20"/>
              </w:rPr>
              <w:t>PUT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URL Endpoint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sz w:val="19"/>
              </w:rPr>
              <w:t>/orders.php?id={id}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Protected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Yes (Bearer Token Required)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Modifies an order. The API automatically handles stock reversion, stock verification for the new quantity, and recalculates total_price.</w:t>
            </w:r>
          </w:p>
        </w:tc>
      </w:tr>
    </w:tbl>
    <w:p/>
    <w:p>
      <w:r>
        <w:rPr>
          <w:b/>
        </w:rPr>
        <w:t>Request Payload Example (JSON)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333333"/>
                <w:sz w:val="18"/>
              </w:rPr>
              <w:t>{</w:t>
              <w:br/>
              <w:t xml:space="preserve">  "user_id": 1,</w:t>
              <w:br/>
              <w:t xml:space="preserve">  "product_id": 2,</w:t>
              <w:br/>
              <w:t xml:space="preserve">  "quantity": 3</w:t>
              <w:br/>
              <w:t>}</w:t>
            </w:r>
          </w:p>
        </w:tc>
      </w:tr>
    </w:tbl>
    <w:p/>
    <w:p>
      <w:r>
        <w:rPr>
          <w:b/>
        </w:rPr>
        <w:t>Response: 200 OK (Success)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333333"/>
                <w:sz w:val="18"/>
              </w:rPr>
              <w:t>{</w:t>
              <w:br/>
              <w:t xml:space="preserve">  "status": true,</w:t>
              <w:br/>
              <w:t xml:space="preserve">  "message": "Order updated successfully",</w:t>
              <w:br/>
              <w:t xml:space="preserve">  "data": {</w:t>
              <w:br/>
              <w:t xml:space="preserve">    "id": 3,</w:t>
              <w:br/>
              <w:t xml:space="preserve">    "user_id": 1,</w:t>
              <w:br/>
              <w:t xml:space="preserve">    "product_id": 2,</w:t>
              <w:br/>
              <w:t xml:space="preserve">    "product_name": "Samsung Galaxy S24 Ultra",</w:t>
              <w:br/>
              <w:t xml:space="preserve">    "quantity": 3,</w:t>
              <w:br/>
              <w:t xml:space="preserve">    "total_price": 3599.97</w:t>
              <w:br/>
              <w:t xml:space="preserve">  }</w:t>
              <w:br/>
              <w:t>}</w:t>
            </w:r>
          </w:p>
        </w:tc>
      </w:tr>
    </w:tbl>
    <w:p/>
    <w:p/>
    <w:p>
      <w:pPr>
        <w:pStyle w:val="Heading2"/>
      </w:pPr>
      <w:r>
        <w:t>2.4.5 DELETE Order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HTTP Method</w:t>
            </w:r>
          </w:p>
        </w:tc>
        <w:tc>
          <w:tcPr>
            <w:tcW w:type="dxa" w:w="6768"/>
          </w:tcPr>
          <w:p>
            <w:r/>
            <w:r>
              <w:rPr>
                <w:b/>
                <w:color w:val="DC3545"/>
                <w:sz w:val="20"/>
              </w:rPr>
              <w:t>DELETE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URL Endpoint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sz w:val="19"/>
              </w:rPr>
              <w:t>/orders.php?id={id}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Protected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Yes (Bearer Token Required)</w:t>
            </w:r>
          </w:p>
        </w:tc>
      </w:tr>
      <w:tr>
        <w:tc>
          <w:tcPr>
            <w:tcW w:type="dxa" w:w="2592"/>
            <w:shd w:fill="F2F2F2"/>
          </w:tcPr>
          <w:p>
            <w:r/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Cancels/deletes an order. The API automatically restores the stock quantity of the product before deleting.</w:t>
            </w:r>
          </w:p>
        </w:tc>
      </w:tr>
    </w:tbl>
    <w:p/>
    <w:p>
      <w:r>
        <w:rPr>
          <w:b/>
        </w:rPr>
        <w:t>Response: 200 OK (Success)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nsolas" w:hAnsi="Consolas"/>
                <w:color w:val="333333"/>
                <w:sz w:val="18"/>
              </w:rPr>
              <w:t>{</w:t>
              <w:br/>
              <w:t xml:space="preserve">  "status": true,</w:t>
              <w:br/>
              <w:t xml:space="preserve">  "message": "Order deleted successfully"</w:t>
              <w:br/>
              <w:t>}</w:t>
            </w:r>
          </w:p>
        </w:tc>
      </w:tr>
    </w:tbl>
    <w:p/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